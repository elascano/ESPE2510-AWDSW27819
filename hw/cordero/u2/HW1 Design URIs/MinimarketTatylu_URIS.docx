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Endpoints – Minimarket Tatylu (45 Endpoints con JSON Realistas)</w:t>
      </w:r>
    </w:p>
    <w:p>
      <w:pPr>
        <w:pStyle w:val="Heading2"/>
      </w:pPr>
      <w:r>
        <w:t>Público / Vistas</w:t>
      </w:r>
    </w:p>
    <w:p>
      <w:pPr>
        <w:pStyle w:val="Heading3"/>
      </w:pPr>
      <w:r>
        <w:t>GET /</w:t>
      </w:r>
    </w:p>
    <w:p>
      <w:r>
        <w:t>HTTP Method: GET</w:t>
      </w:r>
    </w:p>
    <w:p>
      <w:r>
        <w:t>URI: https://minimarkettatylu.onrender.com/</w:t>
      </w:r>
    </w:p>
    <w:p>
      <w:r>
        <w:t>Description: Home page</w:t>
      </w:r>
    </w:p>
    <w:p>
      <w:r>
        <w:t>JSON Response:</w:t>
      </w:r>
    </w:p>
    <w:p>
      <w:r>
        <w:t>{'view': 'home', 'featuredProducts': [{'id': 1, 'name': 'Leche Vita', 'price': 1.25}]}</w:t>
      </w:r>
    </w:p>
    <w:p>
      <w:r>
        <w:t>Status: 200 OK</w:t>
      </w:r>
    </w:p>
    <w:p>
      <w:r>
        <w:t>Json file: root.json</w:t>
      </w:r>
    </w:p>
    <w:p/>
    <w:p>
      <w:pPr>
        <w:pStyle w:val="Heading3"/>
      </w:pPr>
      <w:r>
        <w:t>GET /index</w:t>
      </w:r>
    </w:p>
    <w:p>
      <w:r>
        <w:t>HTTP Method: GET</w:t>
      </w:r>
    </w:p>
    <w:p>
      <w:r>
        <w:t>URI: https://minimarkettatylu.onrender.com/index</w:t>
      </w:r>
    </w:p>
    <w:p>
      <w:r>
        <w:t>Description: Página principal</w:t>
      </w:r>
    </w:p>
    <w:p>
      <w:r>
        <w:t>JSON Response:</w:t>
      </w:r>
    </w:p>
    <w:p>
      <w:r>
        <w:t>{'view': 'index'}</w:t>
      </w:r>
    </w:p>
    <w:p>
      <w:r>
        <w:t>Status: 200 OK</w:t>
      </w:r>
    </w:p>
    <w:p>
      <w:r>
        <w:t>Json file: index.json</w:t>
      </w:r>
    </w:p>
    <w:p/>
    <w:p>
      <w:pPr>
        <w:pStyle w:val="Heading3"/>
      </w:pPr>
      <w:r>
        <w:t>GET /product</w:t>
      </w:r>
    </w:p>
    <w:p>
      <w:r>
        <w:t>HTTP Method: GET</w:t>
      </w:r>
    </w:p>
    <w:p>
      <w:r>
        <w:t>URI: https://minimarkettatylu.onrender.com/product</w:t>
      </w:r>
    </w:p>
    <w:p>
      <w:r>
        <w:t>Description: Listado de productos</w:t>
      </w:r>
    </w:p>
    <w:p>
      <w:r>
        <w:t>JSON Response:</w:t>
      </w:r>
    </w:p>
    <w:p>
      <w:r>
        <w:t>{'products': [{'id': 1, 'name': 'Leche Vita', 'price': 1.25}, {'id': 2, 'name': 'Arroz 2kg', 'price': 2.1}]}</w:t>
      </w:r>
    </w:p>
    <w:p>
      <w:r>
        <w:t>Status: 200 OK</w:t>
      </w:r>
    </w:p>
    <w:p>
      <w:r>
        <w:t>Json file: product.json</w:t>
      </w:r>
    </w:p>
    <w:p/>
    <w:p>
      <w:pPr>
        <w:pStyle w:val="Heading3"/>
      </w:pPr>
      <w:r>
        <w:t>GET /product/{id}</w:t>
      </w:r>
    </w:p>
    <w:p>
      <w:r>
        <w:t>HTTP Method: GET</w:t>
      </w:r>
    </w:p>
    <w:p>
      <w:r>
        <w:t>URI: https://minimarkettatylu.onrender.com/product/{id}</w:t>
      </w:r>
    </w:p>
    <w:p>
      <w:r>
        <w:t>Description: Detalle de producto</w:t>
      </w:r>
    </w:p>
    <w:p>
      <w:r>
        <w:t>Request Parameters:</w:t>
      </w:r>
    </w:p>
    <w:p>
      <w:r>
        <w:t>- id: integer</w:t>
      </w:r>
    </w:p>
    <w:p>
      <w:r>
        <w:t>JSON Response:</w:t>
      </w:r>
    </w:p>
    <w:p>
      <w:r>
        <w:t>{'id': 1, 'name': 'Leche Vita', 'price': 1.25, 'stock': 30}</w:t>
      </w:r>
    </w:p>
    <w:p>
      <w:r>
        <w:t>Status: 200 OK</w:t>
      </w:r>
    </w:p>
    <w:p>
      <w:r>
        <w:t>Json file: product_{id}.json</w:t>
      </w:r>
    </w:p>
    <w:p/>
    <w:p>
      <w:pPr>
        <w:pStyle w:val="Heading3"/>
      </w:pPr>
      <w:r>
        <w:t>GET /cart</w:t>
      </w:r>
    </w:p>
    <w:p>
      <w:r>
        <w:t>HTTP Method: GET</w:t>
      </w:r>
    </w:p>
    <w:p>
      <w:r>
        <w:t>URI: https://minimarkettatylu.onrender.com/cart</w:t>
      </w:r>
    </w:p>
    <w:p>
      <w:r>
        <w:t>Description: Carrito de compras</w:t>
      </w:r>
    </w:p>
    <w:p>
      <w:r>
        <w:t>JSON Response:</w:t>
      </w:r>
    </w:p>
    <w:p>
      <w:r>
        <w:t>{'items': [], 'total': 0}</w:t>
      </w:r>
    </w:p>
    <w:p>
      <w:r>
        <w:t>Status: 200 OK</w:t>
      </w:r>
    </w:p>
    <w:p>
      <w:r>
        <w:t>Json file: cart.json</w:t>
      </w:r>
    </w:p>
    <w:p/>
    <w:p>
      <w:pPr>
        <w:pStyle w:val="Heading3"/>
      </w:pPr>
      <w:r>
        <w:t>GET /checkout</w:t>
      </w:r>
    </w:p>
    <w:p>
      <w:r>
        <w:t>HTTP Method: GET</w:t>
      </w:r>
    </w:p>
    <w:p>
      <w:r>
        <w:t>URI: https://minimarkettatylu.onrender.com/checkout</w:t>
      </w:r>
    </w:p>
    <w:p>
      <w:r>
        <w:t>Description: Inicio de checkout</w:t>
      </w:r>
    </w:p>
    <w:p>
      <w:r>
        <w:t>JSON Response:</w:t>
      </w:r>
    </w:p>
    <w:p>
      <w:r>
        <w:t>{'checkout': 'initialized'}</w:t>
      </w:r>
    </w:p>
    <w:p>
      <w:r>
        <w:t>Status: 200 OK</w:t>
      </w:r>
    </w:p>
    <w:p>
      <w:r>
        <w:t>Json file: checkout.json</w:t>
      </w:r>
    </w:p>
    <w:p/>
    <w:p>
      <w:pPr>
        <w:pStyle w:val="Heading3"/>
      </w:pPr>
      <w:r>
        <w:t>GET /checkout/confirmation</w:t>
      </w:r>
    </w:p>
    <w:p>
      <w:r>
        <w:t>HTTP Method: GET</w:t>
      </w:r>
    </w:p>
    <w:p>
      <w:r>
        <w:t>URI: https://minimarkettatylu.onrender.com/checkout/confirmation</w:t>
      </w:r>
    </w:p>
    <w:p>
      <w:r>
        <w:t>Description: Confirmación</w:t>
      </w:r>
    </w:p>
    <w:p>
      <w:r>
        <w:t>JSON Response:</w:t>
      </w:r>
    </w:p>
    <w:p>
      <w:r>
        <w:t>{'orderStatus': 'confirmed'}</w:t>
      </w:r>
    </w:p>
    <w:p>
      <w:r>
        <w:t>Status: 200 OK</w:t>
      </w:r>
    </w:p>
    <w:p>
      <w:r>
        <w:t>Json file: checkout_confirmation.json</w:t>
      </w:r>
    </w:p>
    <w:p/>
    <w:p>
      <w:pPr>
        <w:pStyle w:val="Heading3"/>
      </w:pPr>
      <w:r>
        <w:t>GET /about-us</w:t>
      </w:r>
    </w:p>
    <w:p>
      <w:r>
        <w:t>HTTP Method: GET</w:t>
      </w:r>
    </w:p>
    <w:p>
      <w:r>
        <w:t>URI: https://minimarkettatylu.onrender.com/about-us</w:t>
      </w:r>
    </w:p>
    <w:p>
      <w:r>
        <w:t>Description: Acerca de la tienda</w:t>
      </w:r>
    </w:p>
    <w:p>
      <w:r>
        <w:t>JSON Response:</w:t>
      </w:r>
    </w:p>
    <w:p>
      <w:r>
        <w:t>{'title': 'Minimarket Tatylu', 'mission': 'Ofrecer productos económicos'}</w:t>
      </w:r>
    </w:p>
    <w:p>
      <w:r>
        <w:t>Status: 200 OK</w:t>
      </w:r>
    </w:p>
    <w:p>
      <w:r>
        <w:t>Json file: about-us.json</w:t>
      </w:r>
    </w:p>
    <w:p/>
    <w:p>
      <w:pPr>
        <w:pStyle w:val="Heading3"/>
      </w:pPr>
      <w:r>
        <w:t>GET /contact</w:t>
      </w:r>
    </w:p>
    <w:p>
      <w:r>
        <w:t>HTTP Method: GET</w:t>
      </w:r>
    </w:p>
    <w:p>
      <w:r>
        <w:t>URI: https://minimarkettatylu.onrender.com/contact</w:t>
      </w:r>
    </w:p>
    <w:p>
      <w:r>
        <w:t>Description: Página de contacto</w:t>
      </w:r>
    </w:p>
    <w:p>
      <w:r>
        <w:t>JSON Response:</w:t>
      </w:r>
    </w:p>
    <w:p>
      <w:r>
        <w:t>{'email': 'contacto@tatylu.com'}</w:t>
      </w:r>
    </w:p>
    <w:p>
      <w:r>
        <w:t>Status: 200 OK</w:t>
      </w:r>
    </w:p>
    <w:p>
      <w:r>
        <w:t>Json file: contact.json</w:t>
      </w:r>
    </w:p>
    <w:p/>
    <w:p>
      <w:pPr>
        <w:pStyle w:val="Heading3"/>
      </w:pPr>
      <w:r>
        <w:t>GET /loyalty</w:t>
      </w:r>
    </w:p>
    <w:p>
      <w:r>
        <w:t>HTTP Method: GET</w:t>
      </w:r>
    </w:p>
    <w:p>
      <w:r>
        <w:t>URI: https://minimarkettatylu.onrender.com/loyalty</w:t>
      </w:r>
    </w:p>
    <w:p>
      <w:r>
        <w:t>Description: Programa de puntos</w:t>
      </w:r>
    </w:p>
    <w:p>
      <w:r>
        <w:t>JSON Response:</w:t>
      </w:r>
    </w:p>
    <w:p>
      <w:r>
        <w:t>{'points': 120}</w:t>
      </w:r>
    </w:p>
    <w:p>
      <w:r>
        <w:t>Status: 200 OK</w:t>
      </w:r>
    </w:p>
    <w:p>
      <w:r>
        <w:t>Json file: loyalty.json</w:t>
      </w:r>
    </w:p>
    <w:p/>
    <w:p>
      <w:pPr>
        <w:pStyle w:val="Heading3"/>
      </w:pPr>
      <w:r>
        <w:t>GET /profile</w:t>
      </w:r>
    </w:p>
    <w:p>
      <w:r>
        <w:t>HTTP Method: GET</w:t>
      </w:r>
    </w:p>
    <w:p>
      <w:r>
        <w:t>URI: https://minimarkettatylu.onrender.com/profile</w:t>
      </w:r>
    </w:p>
    <w:p>
      <w:r>
        <w:t>Description: Perfil del usuario</w:t>
      </w:r>
    </w:p>
    <w:p>
      <w:r>
        <w:t>JSON Response:</w:t>
      </w:r>
    </w:p>
    <w:p>
      <w:r>
        <w:t>{'profile': True}</w:t>
      </w:r>
    </w:p>
    <w:p>
      <w:r>
        <w:t>Status: 200 OK</w:t>
      </w:r>
    </w:p>
    <w:p>
      <w:r>
        <w:t>Json file: profile.json</w:t>
      </w:r>
    </w:p>
    <w:p/>
    <w:p>
      <w:pPr>
        <w:pStyle w:val="Heading3"/>
      </w:pPr>
      <w:r>
        <w:t>GET /purchases</w:t>
      </w:r>
    </w:p>
    <w:p>
      <w:r>
        <w:t>HTTP Method: GET</w:t>
      </w:r>
    </w:p>
    <w:p>
      <w:r>
        <w:t>URI: https://minimarkettatylu.onrender.com/purchases</w:t>
      </w:r>
    </w:p>
    <w:p>
      <w:r>
        <w:t>Description: Historial de compras</w:t>
      </w:r>
    </w:p>
    <w:p>
      <w:r>
        <w:t>JSON Response:</w:t>
      </w:r>
    </w:p>
    <w:p>
      <w:r>
        <w:t>{'purchases': [{'orderId': 11, 'total': 12.5}]}</w:t>
      </w:r>
    </w:p>
    <w:p>
      <w:r>
        <w:t>Status: 200 OK</w:t>
      </w:r>
    </w:p>
    <w:p>
      <w:r>
        <w:t>Json file: purchases.json</w:t>
      </w:r>
    </w:p>
    <w:p/>
    <w:p>
      <w:pPr>
        <w:pStyle w:val="Heading2"/>
      </w:pPr>
      <w:r>
        <w:t>Autenticación y Usuarios</w:t>
      </w:r>
    </w:p>
    <w:p>
      <w:pPr>
        <w:pStyle w:val="Heading3"/>
      </w:pPr>
      <w:r>
        <w:t>GET /login</w:t>
      </w:r>
    </w:p>
    <w:p>
      <w:r>
        <w:t>HTTP Method: GET</w:t>
      </w:r>
    </w:p>
    <w:p>
      <w:r>
        <w:t>URI: https://minimarkettatylu.onrender.com/login</w:t>
      </w:r>
    </w:p>
    <w:p>
      <w:r>
        <w:t>Description: Página login</w:t>
      </w:r>
    </w:p>
    <w:p>
      <w:r>
        <w:t>JSON Response:</w:t>
      </w:r>
    </w:p>
    <w:p>
      <w:r>
        <w:t>{'view': 'login'}</w:t>
      </w:r>
    </w:p>
    <w:p>
      <w:r>
        <w:t>Status: 200 OK</w:t>
      </w:r>
    </w:p>
    <w:p>
      <w:r>
        <w:t>Json file: login.json</w:t>
      </w:r>
    </w:p>
    <w:p/>
    <w:p>
      <w:pPr>
        <w:pStyle w:val="Heading3"/>
      </w:pPr>
      <w:r>
        <w:t>POST /login</w:t>
      </w:r>
    </w:p>
    <w:p>
      <w:r>
        <w:t>HTTP Method: POST</w:t>
      </w:r>
    </w:p>
    <w:p>
      <w:r>
        <w:t>URI: https://minimarkettatylu.onrender.com/login</w:t>
      </w:r>
    </w:p>
    <w:p>
      <w:r>
        <w:t>Description: Autenticar usuario</w:t>
      </w:r>
    </w:p>
    <w:p>
      <w:r>
        <w:t>Request Parameters:</w:t>
      </w:r>
    </w:p>
    <w:p>
      <w:r>
        <w:t>- email: string</w:t>
      </w:r>
    </w:p>
    <w:p>
      <w:r>
        <w:t>- password: string</w:t>
      </w:r>
    </w:p>
    <w:p>
      <w:r>
        <w:t>JSON Response:</w:t>
      </w:r>
    </w:p>
    <w:p>
      <w:r>
        <w:t>{'token': 'abc123token', 'user': {'id': 5, 'name': 'Carlos'}}</w:t>
      </w:r>
    </w:p>
    <w:p>
      <w:r>
        <w:t>Status: 200 OK</w:t>
      </w:r>
    </w:p>
    <w:p>
      <w:r>
        <w:t>Json file: login.json</w:t>
      </w:r>
    </w:p>
    <w:p/>
    <w:p>
      <w:pPr>
        <w:pStyle w:val="Heading3"/>
      </w:pPr>
      <w:r>
        <w:t>POST /logout</w:t>
      </w:r>
    </w:p>
    <w:p>
      <w:r>
        <w:t>HTTP Method: POST</w:t>
      </w:r>
    </w:p>
    <w:p>
      <w:r>
        <w:t>URI: https://minimarkettatylu.onrender.com/logout</w:t>
      </w:r>
    </w:p>
    <w:p>
      <w:r>
        <w:t>Description: Cerrar sesión</w:t>
      </w:r>
    </w:p>
    <w:p>
      <w:r>
        <w:t>JSON Response:</w:t>
      </w:r>
    </w:p>
    <w:p>
      <w:r>
        <w:t>{'logout': 'success'}</w:t>
      </w:r>
    </w:p>
    <w:p>
      <w:r>
        <w:t>Status: 200 OK</w:t>
      </w:r>
    </w:p>
    <w:p>
      <w:r>
        <w:t>Json file: logout.json</w:t>
      </w:r>
    </w:p>
    <w:p/>
    <w:p>
      <w:pPr>
        <w:pStyle w:val="Heading3"/>
      </w:pPr>
      <w:r>
        <w:t>GET /signup</w:t>
      </w:r>
    </w:p>
    <w:p>
      <w:r>
        <w:t>HTTP Method: GET</w:t>
      </w:r>
    </w:p>
    <w:p>
      <w:r>
        <w:t>URI: https://minimarkettatylu.onrender.com/signup</w:t>
      </w:r>
    </w:p>
    <w:p>
      <w:r>
        <w:t>Description: Página de registro</w:t>
      </w:r>
    </w:p>
    <w:p>
      <w:r>
        <w:t>JSON Response:</w:t>
      </w:r>
    </w:p>
    <w:p>
      <w:r>
        <w:t>{'view': 'signup'}</w:t>
      </w:r>
    </w:p>
    <w:p>
      <w:r>
        <w:t>Status: 200 OK</w:t>
      </w:r>
    </w:p>
    <w:p>
      <w:r>
        <w:t>Json file: signup.json</w:t>
      </w:r>
    </w:p>
    <w:p/>
    <w:p>
      <w:pPr>
        <w:pStyle w:val="Heading3"/>
      </w:pPr>
      <w:r>
        <w:t>POST /signup</w:t>
      </w:r>
    </w:p>
    <w:p>
      <w:r>
        <w:t>HTTP Method: POST</w:t>
      </w:r>
    </w:p>
    <w:p>
      <w:r>
        <w:t>URI: https://minimarkettatylu.onrender.com/signup</w:t>
      </w:r>
    </w:p>
    <w:p>
      <w:r>
        <w:t>Description: Registrar usuario</w:t>
      </w:r>
    </w:p>
    <w:p>
      <w:r>
        <w:t>Request Parameters:</w:t>
      </w:r>
    </w:p>
    <w:p>
      <w:r>
        <w:t>- name: string</w:t>
      </w:r>
    </w:p>
    <w:p>
      <w:r>
        <w:t>- email: string</w:t>
      </w:r>
    </w:p>
    <w:p>
      <w:r>
        <w:t>- password: string</w:t>
      </w:r>
    </w:p>
    <w:p>
      <w:r>
        <w:t>JSON Response:</w:t>
      </w:r>
    </w:p>
    <w:p>
      <w:r>
        <w:t>{'created': True, 'userId': 20}</w:t>
      </w:r>
    </w:p>
    <w:p>
      <w:r>
        <w:t>Status: 200 OK</w:t>
      </w:r>
    </w:p>
    <w:p>
      <w:r>
        <w:t>Json file: signup.json</w:t>
      </w:r>
    </w:p>
    <w:p/>
    <w:p>
      <w:pPr>
        <w:pStyle w:val="Heading3"/>
      </w:pPr>
      <w:r>
        <w:t>GET /users/{id}</w:t>
      </w:r>
    </w:p>
    <w:p>
      <w:r>
        <w:t>HTTP Method: GET</w:t>
      </w:r>
    </w:p>
    <w:p>
      <w:r>
        <w:t>URI: https://minimarkettatylu.onrender.com/users/{id}</w:t>
      </w:r>
    </w:p>
    <w:p>
      <w:r>
        <w:t>Description: Obtener perfil</w:t>
      </w:r>
    </w:p>
    <w:p>
      <w:r>
        <w:t>Request Parameters:</w:t>
      </w:r>
    </w:p>
    <w:p>
      <w:r>
        <w:t>- id: integer</w:t>
      </w:r>
    </w:p>
    <w:p>
      <w:r>
        <w:t>JSON Response:</w:t>
      </w:r>
    </w:p>
    <w:p>
      <w:r>
        <w:t>{'id': 5, 'name': 'Carlos', 'email': 'carlos@tatylu.com'}</w:t>
      </w:r>
    </w:p>
    <w:p>
      <w:r>
        <w:t>Status: 200 OK</w:t>
      </w:r>
    </w:p>
    <w:p>
      <w:r>
        <w:t>Json file: users_{id}.json</w:t>
      </w:r>
    </w:p>
    <w:p/>
    <w:p>
      <w:pPr>
        <w:pStyle w:val="Heading3"/>
      </w:pPr>
      <w:r>
        <w:t>PUT /users/{id}</w:t>
      </w:r>
    </w:p>
    <w:p>
      <w:r>
        <w:t>HTTP Method: PUT</w:t>
      </w:r>
    </w:p>
    <w:p>
      <w:r>
        <w:t>URI: https://minimarkettatylu.onrender.com/users/{id}</w:t>
      </w:r>
    </w:p>
    <w:p>
      <w:r>
        <w:t>Description: Actualizar perfil</w:t>
      </w:r>
    </w:p>
    <w:p>
      <w:r>
        <w:t>Request Parameters:</w:t>
      </w:r>
    </w:p>
    <w:p>
      <w:r>
        <w:t>- id: integer</w:t>
      </w:r>
    </w:p>
    <w:p>
      <w:r>
        <w:t>JSON Response:</w:t>
      </w:r>
    </w:p>
    <w:p>
      <w:r>
        <w:t>{'updated': True}</w:t>
      </w:r>
    </w:p>
    <w:p>
      <w:r>
        <w:t>Status: 200 OK</w:t>
      </w:r>
    </w:p>
    <w:p>
      <w:r>
        <w:t>Json file: users_{id}.json</w:t>
      </w:r>
    </w:p>
    <w:p/>
    <w:p>
      <w:pPr>
        <w:pStyle w:val="Heading3"/>
      </w:pPr>
      <w:r>
        <w:t>GET /users/{id}/loyalty</w:t>
      </w:r>
    </w:p>
    <w:p>
      <w:r>
        <w:t>HTTP Method: GET</w:t>
      </w:r>
    </w:p>
    <w:p>
      <w:r>
        <w:t>URI: https://minimarkettatylu.onrender.com/users/{id}/loyalty</w:t>
      </w:r>
    </w:p>
    <w:p>
      <w:r>
        <w:t>Description: Consultar puntos</w:t>
      </w:r>
    </w:p>
    <w:p>
      <w:r>
        <w:t>Request Parameters:</w:t>
      </w:r>
    </w:p>
    <w:p>
      <w:r>
        <w:t>- id: integer</w:t>
      </w:r>
    </w:p>
    <w:p>
      <w:r>
        <w:t>JSON Response:</w:t>
      </w:r>
    </w:p>
    <w:p>
      <w:r>
        <w:t>{'userId': 5, 'points': 140}</w:t>
      </w:r>
    </w:p>
    <w:p>
      <w:r>
        <w:t>Status: 200 OK</w:t>
      </w:r>
    </w:p>
    <w:p>
      <w:r>
        <w:t>Json file: users_{id}_loyalty.json</w:t>
      </w:r>
    </w:p>
    <w:p/>
    <w:p>
      <w:pPr>
        <w:pStyle w:val="Heading2"/>
      </w:pPr>
      <w:r>
        <w:t>Productos y Categorías</w:t>
      </w:r>
    </w:p>
    <w:p>
      <w:pPr>
        <w:pStyle w:val="Heading3"/>
      </w:pPr>
      <w:r>
        <w:t>GET /api/products</w:t>
      </w:r>
    </w:p>
    <w:p>
      <w:r>
        <w:t>HTTP Method: GET</w:t>
      </w:r>
    </w:p>
    <w:p>
      <w:r>
        <w:t>URI: https://minimarkettatylu.onrender.com/api/products</w:t>
      </w:r>
    </w:p>
    <w:p>
      <w:r>
        <w:t>Description: Listar productos</w:t>
      </w:r>
    </w:p>
    <w:p>
      <w:r>
        <w:t>JSON Response:</w:t>
      </w:r>
    </w:p>
    <w:p>
      <w:r>
        <w:t>{'products': [{'id': 1, 'name': 'Leche', 'stock': 20}, {'id': 2, 'name': 'Azúcar', 'stock': 15}]}</w:t>
      </w:r>
    </w:p>
    <w:p>
      <w:r>
        <w:t>Status: 200 OK</w:t>
      </w:r>
    </w:p>
    <w:p>
      <w:r>
        <w:t>Json file: api_products.json</w:t>
      </w:r>
    </w:p>
    <w:p/>
    <w:p>
      <w:pPr>
        <w:pStyle w:val="Heading3"/>
      </w:pPr>
      <w:r>
        <w:t>GET /api/products/{id}</w:t>
      </w:r>
    </w:p>
    <w:p>
      <w:r>
        <w:t>HTTP Method: GET</w:t>
      </w:r>
    </w:p>
    <w:p>
      <w:r>
        <w:t>URI: https://minimarkettatylu.onrender.com/api/products/{id}</w:t>
      </w:r>
    </w:p>
    <w:p>
      <w:r>
        <w:t>Description: Producto por ID</w:t>
      </w:r>
    </w:p>
    <w:p>
      <w:r>
        <w:t>Request Parameters:</w:t>
      </w:r>
    </w:p>
    <w:p>
      <w:r>
        <w:t>- id: integer</w:t>
      </w:r>
    </w:p>
    <w:p>
      <w:r>
        <w:t>JSON Response:</w:t>
      </w:r>
    </w:p>
    <w:p>
      <w:r>
        <w:t>{'id': 2, 'name': 'Azúcar', 'price': 1.1, 'stock': 15}</w:t>
      </w:r>
    </w:p>
    <w:p>
      <w:r>
        <w:t>Status: 200 OK</w:t>
      </w:r>
    </w:p>
    <w:p>
      <w:r>
        <w:t>Json file: api_products_{id}.json</w:t>
      </w:r>
    </w:p>
    <w:p/>
    <w:p>
      <w:pPr>
        <w:pStyle w:val="Heading3"/>
      </w:pPr>
      <w:r>
        <w:t>GET /api/products/top-selling</w:t>
      </w:r>
    </w:p>
    <w:p>
      <w:r>
        <w:t>HTTP Method: GET</w:t>
      </w:r>
    </w:p>
    <w:p>
      <w:r>
        <w:t>URI: https://minimarkettatylu.onrender.com/api/products/top-selling</w:t>
      </w:r>
    </w:p>
    <w:p>
      <w:r>
        <w:t>Description: Top ventas</w:t>
      </w:r>
    </w:p>
    <w:p>
      <w:r>
        <w:t>JSON Response:</w:t>
      </w:r>
    </w:p>
    <w:p>
      <w:r>
        <w:t>{'top': [{'id': 3, 'name': 'Atún', 'sales': 550}]}</w:t>
      </w:r>
    </w:p>
    <w:p>
      <w:r>
        <w:t>Status: 200 OK</w:t>
      </w:r>
    </w:p>
    <w:p>
      <w:r>
        <w:t>Json file: api_products_top-selling.json</w:t>
      </w:r>
    </w:p>
    <w:p/>
    <w:p>
      <w:pPr>
        <w:pStyle w:val="Heading3"/>
      </w:pPr>
      <w:r>
        <w:t>GET /api/products/search</w:t>
      </w:r>
    </w:p>
    <w:p>
      <w:r>
        <w:t>HTTP Method: GET</w:t>
      </w:r>
    </w:p>
    <w:p>
      <w:r>
        <w:t>URI: https://minimarkettatylu.onrender.com/api/products/search</w:t>
      </w:r>
    </w:p>
    <w:p>
      <w:r>
        <w:t>Description: Buscar productos</w:t>
      </w:r>
    </w:p>
    <w:p>
      <w:r>
        <w:t>Request Parameters:</w:t>
      </w:r>
    </w:p>
    <w:p>
      <w:r>
        <w:t>- q: string</w:t>
      </w:r>
    </w:p>
    <w:p>
      <w:r>
        <w:t>JSON Response:</w:t>
      </w:r>
    </w:p>
    <w:p>
      <w:r>
        <w:t>{'results': [{'id': 1, 'name': 'Leche Vita'}]}</w:t>
      </w:r>
    </w:p>
    <w:p>
      <w:r>
        <w:t>Status: 200 OK</w:t>
      </w:r>
    </w:p>
    <w:p>
      <w:r>
        <w:t>Json file: api_products_search.json</w:t>
      </w:r>
    </w:p>
    <w:p/>
    <w:p>
      <w:pPr>
        <w:pStyle w:val="Heading3"/>
      </w:pPr>
      <w:r>
        <w:t>GET /api/categories</w:t>
      </w:r>
    </w:p>
    <w:p>
      <w:r>
        <w:t>HTTP Method: GET</w:t>
      </w:r>
    </w:p>
    <w:p>
      <w:r>
        <w:t>URI: https://minimarkettatylu.onrender.com/api/categories</w:t>
      </w:r>
    </w:p>
    <w:p>
      <w:r>
        <w:t>Description: Listar categorías</w:t>
      </w:r>
    </w:p>
    <w:p>
      <w:r>
        <w:t>JSON Response:</w:t>
      </w:r>
    </w:p>
    <w:p>
      <w:r>
        <w:t>{'categories': [{'id': 1, 'name': 'Lácteos'}, {'id': 2, 'name': 'Granos'}]}</w:t>
      </w:r>
    </w:p>
    <w:p>
      <w:r>
        <w:t>Status: 200 OK</w:t>
      </w:r>
    </w:p>
    <w:p>
      <w:r>
        <w:t>Json file: api_categories.json</w:t>
      </w:r>
    </w:p>
    <w:p/>
    <w:p>
      <w:pPr>
        <w:pStyle w:val="Heading3"/>
      </w:pPr>
      <w:r>
        <w:t>GET /api/categories/{id}</w:t>
      </w:r>
    </w:p>
    <w:p>
      <w:r>
        <w:t>HTTP Method: GET</w:t>
      </w:r>
    </w:p>
    <w:p>
      <w:r>
        <w:t>URI: https://minimarkettatylu.onrender.com/api/categories/{id}</w:t>
      </w:r>
    </w:p>
    <w:p>
      <w:r>
        <w:t>Description: Categoria por ID</w:t>
      </w:r>
    </w:p>
    <w:p>
      <w:r>
        <w:t>Request Parameters:</w:t>
      </w:r>
    </w:p>
    <w:p>
      <w:r>
        <w:t>- id: integer</w:t>
      </w:r>
    </w:p>
    <w:p>
      <w:r>
        <w:t>JSON Response:</w:t>
      </w:r>
    </w:p>
    <w:p>
      <w:r>
        <w:t>{'id': 1, 'name': 'Lácteos'}</w:t>
      </w:r>
    </w:p>
    <w:p>
      <w:r>
        <w:t>Status: 200 OK</w:t>
      </w:r>
    </w:p>
    <w:p>
      <w:r>
        <w:t>Json file: api_categories_{id}.json</w:t>
      </w:r>
    </w:p>
    <w:p/>
    <w:p>
      <w:pPr>
        <w:pStyle w:val="Heading3"/>
      </w:pPr>
      <w:r>
        <w:t>GET /api/categories/{id}/products</w:t>
      </w:r>
    </w:p>
    <w:p>
      <w:r>
        <w:t>HTTP Method: GET</w:t>
      </w:r>
    </w:p>
    <w:p>
      <w:r>
        <w:t>URI: https://minimarkettatylu.onrender.com/api/categories/{id}/products</w:t>
      </w:r>
    </w:p>
    <w:p>
      <w:r>
        <w:t>Description: Productos de categoría</w:t>
      </w:r>
    </w:p>
    <w:p>
      <w:r>
        <w:t>Request Parameters:</w:t>
      </w:r>
    </w:p>
    <w:p>
      <w:r>
        <w:t>- id: integer</w:t>
      </w:r>
    </w:p>
    <w:p>
      <w:r>
        <w:t>JSON Response:</w:t>
      </w:r>
    </w:p>
    <w:p>
      <w:r>
        <w:t>{'categoryId': 1, 'products': [{'id': 1, 'name': 'Leche'}]}</w:t>
      </w:r>
    </w:p>
    <w:p>
      <w:r>
        <w:t>Status: 200 OK</w:t>
      </w:r>
    </w:p>
    <w:p>
      <w:r>
        <w:t>Json file: api_categories_{id}_products.json</w:t>
      </w:r>
    </w:p>
    <w:p/>
    <w:p>
      <w:pPr>
        <w:pStyle w:val="Heading3"/>
      </w:pPr>
      <w:r>
        <w:t>POST /api/products</w:t>
      </w:r>
    </w:p>
    <w:p>
      <w:r>
        <w:t>HTTP Method: POST</w:t>
      </w:r>
    </w:p>
    <w:p>
      <w:r>
        <w:t>URI: https://minimarkettatylu.onrender.com/api/products</w:t>
      </w:r>
    </w:p>
    <w:p>
      <w:r>
        <w:t>Description: Crear producto</w:t>
      </w:r>
    </w:p>
    <w:p>
      <w:r>
        <w:t>JSON Response:</w:t>
      </w:r>
    </w:p>
    <w:p>
      <w:r>
        <w:t>{'created': True, 'productId': 50}</w:t>
      </w:r>
    </w:p>
    <w:p>
      <w:r>
        <w:t>Status: 200 OK</w:t>
      </w:r>
    </w:p>
    <w:p>
      <w:r>
        <w:t>Json file: api_products.json</w:t>
      </w:r>
    </w:p>
    <w:p/>
    <w:p>
      <w:pPr>
        <w:pStyle w:val="Heading3"/>
      </w:pPr>
      <w:r>
        <w:t>PUT /api/products/{id}</w:t>
      </w:r>
    </w:p>
    <w:p>
      <w:r>
        <w:t>HTTP Method: PUT</w:t>
      </w:r>
    </w:p>
    <w:p>
      <w:r>
        <w:t>URI: https://minimarkettatylu.onrender.com/api/products/{id}</w:t>
      </w:r>
    </w:p>
    <w:p>
      <w:r>
        <w:t>Description: Editar producto</w:t>
      </w:r>
    </w:p>
    <w:p>
      <w:r>
        <w:t>Request Parameters:</w:t>
      </w:r>
    </w:p>
    <w:p>
      <w:r>
        <w:t>- id: integer</w:t>
      </w:r>
    </w:p>
    <w:p>
      <w:r>
        <w:t>JSON Response:</w:t>
      </w:r>
    </w:p>
    <w:p>
      <w:r>
        <w:t>{'updated': True}</w:t>
      </w:r>
    </w:p>
    <w:p>
      <w:r>
        <w:t>Status: 200 OK</w:t>
      </w:r>
    </w:p>
    <w:p>
      <w:r>
        <w:t>Json file: api_products_{id}.json</w:t>
      </w:r>
    </w:p>
    <w:p/>
    <w:p>
      <w:pPr>
        <w:pStyle w:val="Heading3"/>
      </w:pPr>
      <w:r>
        <w:t>DELETE /api/products/{id}</w:t>
      </w:r>
    </w:p>
    <w:p>
      <w:r>
        <w:t>HTTP Method: DELETE</w:t>
      </w:r>
    </w:p>
    <w:p>
      <w:r>
        <w:t>URI: https://minimarkettatylu.onrender.com/api/products/{id}</w:t>
      </w:r>
    </w:p>
    <w:p>
      <w:r>
        <w:t>Description: Eliminar producto</w:t>
      </w:r>
    </w:p>
    <w:p>
      <w:r>
        <w:t>Request Parameters:</w:t>
      </w:r>
    </w:p>
    <w:p>
      <w:r>
        <w:t>- id: integer</w:t>
      </w:r>
    </w:p>
    <w:p>
      <w:r>
        <w:t>JSON Response:</w:t>
      </w:r>
    </w:p>
    <w:p>
      <w:r>
        <w:t>{'deleted': True}</w:t>
      </w:r>
    </w:p>
    <w:p>
      <w:r>
        <w:t>Status: 200 OK</w:t>
      </w:r>
    </w:p>
    <w:p>
      <w:r>
        <w:t>Json file: api_products_{id}.json</w:t>
      </w:r>
    </w:p>
    <w:p/>
    <w:p>
      <w:pPr>
        <w:pStyle w:val="Heading3"/>
      </w:pPr>
      <w:r>
        <w:t>POST /api/products/{id}/stock-adjust</w:t>
      </w:r>
    </w:p>
    <w:p>
      <w:r>
        <w:t>HTTP Method: POST</w:t>
      </w:r>
    </w:p>
    <w:p>
      <w:r>
        <w:t>URI: https://minimarkettatylu.onrender.com/api/products/{id}/stock-adjust</w:t>
      </w:r>
    </w:p>
    <w:p>
      <w:r>
        <w:t>Description: Ajustar stock</w:t>
      </w:r>
    </w:p>
    <w:p>
      <w:r>
        <w:t>Request Parameters:</w:t>
      </w:r>
    </w:p>
    <w:p>
      <w:r>
        <w:t>- id: integer</w:t>
      </w:r>
    </w:p>
    <w:p>
      <w:r>
        <w:t>- change: integer</w:t>
      </w:r>
    </w:p>
    <w:p>
      <w:r>
        <w:t>JSON Response:</w:t>
      </w:r>
    </w:p>
    <w:p>
      <w:r>
        <w:t>{'adjusted': True, 'newStock': 55}</w:t>
      </w:r>
    </w:p>
    <w:p>
      <w:r>
        <w:t>Status: 200 OK</w:t>
      </w:r>
    </w:p>
    <w:p>
      <w:r>
        <w:t>Json file: api_products_{id}_stock-adjust.json</w:t>
      </w:r>
    </w:p>
    <w:p/>
    <w:p>
      <w:pPr>
        <w:pStyle w:val="Heading3"/>
      </w:pPr>
      <w:r>
        <w:t>GET /api/products/{id}/price-history</w:t>
      </w:r>
    </w:p>
    <w:p>
      <w:r>
        <w:t>HTTP Method: GET</w:t>
      </w:r>
    </w:p>
    <w:p>
      <w:r>
        <w:t>URI: https://minimarkettatylu.onrender.com/api/products/{id}/price-history</w:t>
      </w:r>
    </w:p>
    <w:p>
      <w:r>
        <w:t>Description: Historial de precios</w:t>
      </w:r>
    </w:p>
    <w:p>
      <w:r>
        <w:t>Request Parameters:</w:t>
      </w:r>
    </w:p>
    <w:p>
      <w:r>
        <w:t>- id: integer</w:t>
      </w:r>
    </w:p>
    <w:p>
      <w:r>
        <w:t>JSON Response:</w:t>
      </w:r>
    </w:p>
    <w:p>
      <w:r>
        <w:t>{'history': [{'date': '2025-01-01', 'price': 1.2}]}</w:t>
      </w:r>
    </w:p>
    <w:p>
      <w:r>
        <w:t>Status: 200 OK</w:t>
      </w:r>
    </w:p>
    <w:p>
      <w:r>
        <w:t>Json file: api_products_{id}_price-history.json</w:t>
      </w:r>
    </w:p>
    <w:p/>
    <w:p>
      <w:pPr>
        <w:pStyle w:val="Heading2"/>
      </w:pPr>
      <w:r>
        <w:t>Carrito y Checkout</w:t>
      </w:r>
    </w:p>
    <w:p>
      <w:pPr>
        <w:pStyle w:val="Heading3"/>
      </w:pPr>
      <w:r>
        <w:t>GET /api/cart</w:t>
      </w:r>
    </w:p>
    <w:p>
      <w:r>
        <w:t>HTTP Method: GET</w:t>
      </w:r>
    </w:p>
    <w:p>
      <w:r>
        <w:t>URI: https://minimarkettatylu.onrender.com/api/cart</w:t>
      </w:r>
    </w:p>
    <w:p>
      <w:r>
        <w:t>Description: Obtener carrito</w:t>
      </w:r>
    </w:p>
    <w:p>
      <w:r>
        <w:t>JSON Response:</w:t>
      </w:r>
    </w:p>
    <w:p>
      <w:r>
        <w:t>{'items': [{'productId': 1, 'qty': 2}], 'total': 2.5}</w:t>
      </w:r>
    </w:p>
    <w:p>
      <w:r>
        <w:t>Status: 200 OK</w:t>
      </w:r>
    </w:p>
    <w:p>
      <w:r>
        <w:t>Json file: api_cart.json</w:t>
      </w:r>
    </w:p>
    <w:p/>
    <w:p>
      <w:pPr>
        <w:pStyle w:val="Heading3"/>
      </w:pPr>
      <w:r>
        <w:t>POST /api/cart/items</w:t>
      </w:r>
    </w:p>
    <w:p>
      <w:r>
        <w:t>HTTP Method: POST</w:t>
      </w:r>
    </w:p>
    <w:p>
      <w:r>
        <w:t>URI: https://minimarkettatylu.onrender.com/api/cart/items</w:t>
      </w:r>
    </w:p>
    <w:p>
      <w:r>
        <w:t>Description: Agregar ítem</w:t>
      </w:r>
    </w:p>
    <w:p>
      <w:r>
        <w:t>Request Parameters:</w:t>
      </w:r>
    </w:p>
    <w:p>
      <w:r>
        <w:t>- productId: integer</w:t>
      </w:r>
    </w:p>
    <w:p>
      <w:r>
        <w:t>- qty: integer</w:t>
      </w:r>
    </w:p>
    <w:p>
      <w:r>
        <w:t>JSON Response:</w:t>
      </w:r>
    </w:p>
    <w:p>
      <w:r>
        <w:t>{'added': True}</w:t>
      </w:r>
    </w:p>
    <w:p>
      <w:r>
        <w:t>Status: 200 OK</w:t>
      </w:r>
    </w:p>
    <w:p>
      <w:r>
        <w:t>Json file: api_cart_items.json</w:t>
      </w:r>
    </w:p>
    <w:p/>
    <w:p>
      <w:pPr>
        <w:pStyle w:val="Heading3"/>
      </w:pPr>
      <w:r>
        <w:t>PUT /api/cart/items/{itemId}</w:t>
      </w:r>
    </w:p>
    <w:p>
      <w:r>
        <w:t>HTTP Method: PUT</w:t>
      </w:r>
    </w:p>
    <w:p>
      <w:r>
        <w:t>URI: https://minimarkettatylu.onrender.com/api/cart/items/{itemId}</w:t>
      </w:r>
    </w:p>
    <w:p>
      <w:r>
        <w:t>Description: Actualizar ítem</w:t>
      </w:r>
    </w:p>
    <w:p>
      <w:r>
        <w:t>Request Parameters:</w:t>
      </w:r>
    </w:p>
    <w:p>
      <w:r>
        <w:t>- itemId: integer</w:t>
      </w:r>
    </w:p>
    <w:p>
      <w:r>
        <w:t>JSON Response:</w:t>
      </w:r>
    </w:p>
    <w:p>
      <w:r>
        <w:t>{'updated': True}</w:t>
      </w:r>
    </w:p>
    <w:p>
      <w:r>
        <w:t>Status: 200 OK</w:t>
      </w:r>
    </w:p>
    <w:p>
      <w:r>
        <w:t>Json file: api_cart_items_{itemId}.json</w:t>
      </w:r>
    </w:p>
    <w:p/>
    <w:p>
      <w:pPr>
        <w:pStyle w:val="Heading3"/>
      </w:pPr>
      <w:r>
        <w:t>DELETE /api/cart/items/{itemId}</w:t>
      </w:r>
    </w:p>
    <w:p>
      <w:r>
        <w:t>HTTP Method: DELETE</w:t>
      </w:r>
    </w:p>
    <w:p>
      <w:r>
        <w:t>URI: https://minimarkettatylu.onrender.com/api/cart/items/{itemId}</w:t>
      </w:r>
    </w:p>
    <w:p>
      <w:r>
        <w:t>Description: Eliminar ítem</w:t>
      </w:r>
    </w:p>
    <w:p>
      <w:r>
        <w:t>Request Parameters:</w:t>
      </w:r>
    </w:p>
    <w:p>
      <w:r>
        <w:t>- itemId: integer</w:t>
      </w:r>
    </w:p>
    <w:p>
      <w:r>
        <w:t>JSON Response:</w:t>
      </w:r>
    </w:p>
    <w:p>
      <w:r>
        <w:t>{'removed': True}</w:t>
      </w:r>
    </w:p>
    <w:p>
      <w:r>
        <w:t>Status: 200 OK</w:t>
      </w:r>
    </w:p>
    <w:p>
      <w:r>
        <w:t>Json file: api_cart_items_{itemId}.json</w:t>
      </w:r>
    </w:p>
    <w:p/>
    <w:p>
      <w:pPr>
        <w:pStyle w:val="Heading3"/>
      </w:pPr>
      <w:r>
        <w:t>DELETE /api/cart</w:t>
      </w:r>
    </w:p>
    <w:p>
      <w:r>
        <w:t>HTTP Method: DELETE</w:t>
      </w:r>
    </w:p>
    <w:p>
      <w:r>
        <w:t>URI: https://minimarkettatylu.onrender.com/api/cart</w:t>
      </w:r>
    </w:p>
    <w:p>
      <w:r>
        <w:t>Description: Vaciar carrito</w:t>
      </w:r>
    </w:p>
    <w:p>
      <w:r>
        <w:t>JSON Response:</w:t>
      </w:r>
    </w:p>
    <w:p>
      <w:r>
        <w:t>{'cleared': True}</w:t>
      </w:r>
    </w:p>
    <w:p>
      <w:r>
        <w:t>Status: 200 OK</w:t>
      </w:r>
    </w:p>
    <w:p>
      <w:r>
        <w:t>Json file: api_cart.json</w:t>
      </w:r>
    </w:p>
    <w:p/>
    <w:p>
      <w:pPr>
        <w:pStyle w:val="Heading3"/>
      </w:pPr>
      <w:r>
        <w:t>POST /api/checkout</w:t>
      </w:r>
    </w:p>
    <w:p>
      <w:r>
        <w:t>HTTP Method: POST</w:t>
      </w:r>
    </w:p>
    <w:p>
      <w:r>
        <w:t>URI: https://minimarkettatylu.onrender.com/api/checkout</w:t>
      </w:r>
    </w:p>
    <w:p>
      <w:r>
        <w:t>Description: Iniciar checkout</w:t>
      </w:r>
    </w:p>
    <w:p>
      <w:r>
        <w:t>JSON Response:</w:t>
      </w:r>
    </w:p>
    <w:p>
      <w:r>
        <w:t>{'checkout': 'started'}</w:t>
      </w:r>
    </w:p>
    <w:p>
      <w:r>
        <w:t>Status: 200 OK</w:t>
      </w:r>
    </w:p>
    <w:p>
      <w:r>
        <w:t>Json file: api_checkout.json</w:t>
      </w:r>
    </w:p>
    <w:p/>
    <w:p>
      <w:pPr>
        <w:pStyle w:val="Heading3"/>
      </w:pPr>
      <w:r>
        <w:t>GET /api/checkout/summary</w:t>
      </w:r>
    </w:p>
    <w:p>
      <w:r>
        <w:t>HTTP Method: GET</w:t>
      </w:r>
    </w:p>
    <w:p>
      <w:r>
        <w:t>URI: https://minimarkettatylu.onrender.com/api/checkout/summary</w:t>
      </w:r>
    </w:p>
    <w:p>
      <w:r>
        <w:t>Description: Obtener resumen</w:t>
      </w:r>
    </w:p>
    <w:p>
      <w:r>
        <w:t>JSON Response:</w:t>
      </w:r>
    </w:p>
    <w:p>
      <w:r>
        <w:t>{'summary': {'subtotal': 10.5, 'tax': 1.2, 'total': 11.7}}</w:t>
      </w:r>
    </w:p>
    <w:p>
      <w:r>
        <w:t>Status: 200 OK</w:t>
      </w:r>
    </w:p>
    <w:p>
      <w:r>
        <w:t>Json file: api_checkout_summary.json</w:t>
      </w:r>
    </w:p>
    <w:p/>
    <w:p>
      <w:pPr>
        <w:pStyle w:val="Heading3"/>
      </w:pPr>
      <w:r>
        <w:t>POST /api/checkout/payment</w:t>
      </w:r>
    </w:p>
    <w:p>
      <w:r>
        <w:t>HTTP Method: POST</w:t>
      </w:r>
    </w:p>
    <w:p>
      <w:r>
        <w:t>URI: https://minimarkettatylu.onrender.com/api/checkout/payment</w:t>
      </w:r>
    </w:p>
    <w:p>
      <w:r>
        <w:t>Description: Procesar pago</w:t>
      </w:r>
    </w:p>
    <w:p>
      <w:r>
        <w:t>Request Parameters:</w:t>
      </w:r>
    </w:p>
    <w:p>
      <w:r>
        <w:t>- method: string</w:t>
      </w:r>
    </w:p>
    <w:p>
      <w:r>
        <w:t>- amount: number</w:t>
      </w:r>
    </w:p>
    <w:p>
      <w:r>
        <w:t>JSON Response:</w:t>
      </w:r>
    </w:p>
    <w:p>
      <w:r>
        <w:t>{'payment': 'approved'}</w:t>
      </w:r>
    </w:p>
    <w:p>
      <w:r>
        <w:t>Status: 200 OK</w:t>
      </w:r>
    </w:p>
    <w:p>
      <w:r>
        <w:t>Json file: api_checkout_payment.json</w:t>
      </w:r>
    </w:p>
    <w:p/>
    <w:p>
      <w:pPr>
        <w:pStyle w:val="Heading3"/>
      </w:pPr>
      <w:r>
        <w:t>POST /api/orders</w:t>
      </w:r>
    </w:p>
    <w:p>
      <w:r>
        <w:t>HTTP Method: POST</w:t>
      </w:r>
    </w:p>
    <w:p>
      <w:r>
        <w:t>URI: https://minimarkettatylu.onrender.com/api/orders</w:t>
      </w:r>
    </w:p>
    <w:p>
      <w:r>
        <w:t>Description: Crear orden</w:t>
      </w:r>
    </w:p>
    <w:p>
      <w:r>
        <w:t>JSON Response:</w:t>
      </w:r>
    </w:p>
    <w:p>
      <w:r>
        <w:t>{'orderId': 123, 'status': 'created'}</w:t>
      </w:r>
    </w:p>
    <w:p>
      <w:r>
        <w:t>Status: 200 OK</w:t>
      </w:r>
    </w:p>
    <w:p>
      <w:r>
        <w:t>Json file: api_orders.json</w:t>
      </w:r>
    </w:p>
    <w:p/>
    <w:p>
      <w:pPr>
        <w:pStyle w:val="Heading3"/>
      </w:pPr>
      <w:r>
        <w:t>GET /api/orders/{orderId}</w:t>
      </w:r>
    </w:p>
    <w:p>
      <w:r>
        <w:t>HTTP Method: GET</w:t>
      </w:r>
    </w:p>
    <w:p>
      <w:r>
        <w:t>URI: https://minimarkettatylu.onrender.com/api/orders/{orderId}</w:t>
      </w:r>
    </w:p>
    <w:p>
      <w:r>
        <w:t>Description: Obtener orden</w:t>
      </w:r>
    </w:p>
    <w:p>
      <w:r>
        <w:t>Request Parameters:</w:t>
      </w:r>
    </w:p>
    <w:p>
      <w:r>
        <w:t>- orderId: integer</w:t>
      </w:r>
    </w:p>
    <w:p>
      <w:r>
        <w:t>JSON Response:</w:t>
      </w:r>
    </w:p>
    <w:p>
      <w:r>
        <w:t>{'orderId': 123, 'total': 12.5}</w:t>
      </w:r>
    </w:p>
    <w:p>
      <w:r>
        <w:t>Status: 200 OK</w:t>
      </w:r>
    </w:p>
    <w:p>
      <w:r>
        <w:t>Json file: api_orders_{orderId}.json</w:t>
      </w:r>
    </w:p>
    <w:p/>
    <w:p>
      <w:pPr>
        <w:pStyle w:val="Heading2"/>
      </w:pPr>
      <w:r>
        <w:t>Administración</w:t>
      </w:r>
    </w:p>
    <w:p>
      <w:pPr>
        <w:pStyle w:val="Heading3"/>
      </w:pPr>
      <w:r>
        <w:t>GET /admin</w:t>
      </w:r>
    </w:p>
    <w:p>
      <w:r>
        <w:t>HTTP Method: GET</w:t>
      </w:r>
    </w:p>
    <w:p>
      <w:r>
        <w:t>URI: https://minimarkettatylu.onrender.com/admin</w:t>
      </w:r>
    </w:p>
    <w:p>
      <w:r>
        <w:t>Description: Dashboard admin</w:t>
      </w:r>
    </w:p>
    <w:p>
      <w:r>
        <w:t>JSON Response:</w:t>
      </w:r>
    </w:p>
    <w:p>
      <w:r>
        <w:t>{'admin': True}</w:t>
      </w:r>
    </w:p>
    <w:p>
      <w:r>
        <w:t>Status: 200 OK</w:t>
      </w:r>
    </w:p>
    <w:p>
      <w:r>
        <w:t>Json file: admin.json</w:t>
      </w:r>
    </w:p>
    <w:p/>
    <w:p>
      <w:pPr>
        <w:pStyle w:val="Heading3"/>
      </w:pPr>
      <w:r>
        <w:t>GET /api/purchases</w:t>
      </w:r>
    </w:p>
    <w:p>
      <w:r>
        <w:t>HTTP Method: GET</w:t>
      </w:r>
    </w:p>
    <w:p>
      <w:r>
        <w:t>URI: https://minimarkettatylu.onrender.com/api/purchases</w:t>
      </w:r>
    </w:p>
    <w:p>
      <w:r>
        <w:t>Description: Lista de compras</w:t>
      </w:r>
    </w:p>
    <w:p>
      <w:r>
        <w:t>JSON Response:</w:t>
      </w:r>
    </w:p>
    <w:p>
      <w:r>
        <w:t>{'purchases': [{'id': 1, 'provider': 'Distribuidor Quito', 'total': 120}]}</w:t>
      </w:r>
    </w:p>
    <w:p>
      <w:r>
        <w:t>Status: 200 OK</w:t>
      </w:r>
    </w:p>
    <w:p>
      <w:r>
        <w:t>Json file: api_purchases.json</w:t>
      </w:r>
    </w:p>
    <w:p/>
    <w:p>
      <w:pPr>
        <w:pStyle w:val="Heading3"/>
      </w:pPr>
      <w:r>
        <w:t>POST /api/purchases</w:t>
      </w:r>
    </w:p>
    <w:p>
      <w:r>
        <w:t>HTTP Method: POST</w:t>
      </w:r>
    </w:p>
    <w:p>
      <w:r>
        <w:t>URI: https://minimarkettatylu.onrender.com/api/purchases</w:t>
      </w:r>
    </w:p>
    <w:p>
      <w:r>
        <w:t>Description: Registrar compra</w:t>
      </w:r>
    </w:p>
    <w:p>
      <w:r>
        <w:t>JSON Response:</w:t>
      </w:r>
    </w:p>
    <w:p>
      <w:r>
        <w:t>{'created': True, 'purchaseId': 10}</w:t>
      </w:r>
    </w:p>
    <w:p>
      <w:r>
        <w:t>Status: 200 OK</w:t>
      </w:r>
    </w:p>
    <w:p>
      <w:r>
        <w:t>Json file: api_purchases.json</w:t>
      </w:r>
    </w:p>
    <w:p/>
    <w:p>
      <w:pPr>
        <w:pStyle w:val="Heading3"/>
      </w:pPr>
      <w:r>
        <w:t>GET /api/purchases/{id}</w:t>
      </w:r>
    </w:p>
    <w:p>
      <w:r>
        <w:t>HTTP Method: GET</w:t>
      </w:r>
    </w:p>
    <w:p>
      <w:r>
        <w:t>URI: https://minimarkettatylu.onrender.com/api/purchases/{id}</w:t>
      </w:r>
    </w:p>
    <w:p>
      <w:r>
        <w:t>Description: Compra por ID</w:t>
      </w:r>
    </w:p>
    <w:p>
      <w:r>
        <w:t>Request Parameters:</w:t>
      </w:r>
    </w:p>
    <w:p>
      <w:r>
        <w:t>- id: integer</w:t>
      </w:r>
    </w:p>
    <w:p>
      <w:r>
        <w:t>JSON Response:</w:t>
      </w:r>
    </w:p>
    <w:p>
      <w:r>
        <w:t>{'purchaseId': 10, 'provider': 'Quito', 'total': 120}</w:t>
      </w:r>
    </w:p>
    <w:p>
      <w:r>
        <w:t>Status: 200 OK</w:t>
      </w:r>
    </w:p>
    <w:p>
      <w:r>
        <w:t>Json file: api_purchases_{id}.json</w:t>
      </w:r>
    </w:p>
    <w:p/>
    <w:p>
      <w:pPr>
        <w:pStyle w:val="Heading3"/>
      </w:pPr>
      <w:r>
        <w:t>POST /api/init-admin-data</w:t>
      </w:r>
    </w:p>
    <w:p>
      <w:r>
        <w:t>HTTP Method: POST</w:t>
      </w:r>
    </w:p>
    <w:p>
      <w:r>
        <w:t>URI: https://minimarkettatylu.onrender.com/api/init-admin-data</w:t>
      </w:r>
    </w:p>
    <w:p>
      <w:r>
        <w:t>Description: Inicializar datos</w:t>
      </w:r>
    </w:p>
    <w:p>
      <w:r>
        <w:t>JSON Response:</w:t>
      </w:r>
    </w:p>
    <w:p>
      <w:r>
        <w:t>{'initialized': True}</w:t>
      </w:r>
    </w:p>
    <w:p>
      <w:r>
        <w:t>Status: 200 OK</w:t>
      </w:r>
    </w:p>
    <w:p>
      <w:r>
        <w:t>Json file: api_init-admin-data.json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