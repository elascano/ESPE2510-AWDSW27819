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Endpoints – Minimarket Tatylu</w:t>
      </w:r>
    </w:p>
    <w:p>
      <w:pPr>
        <w:pStyle w:val="Heading2"/>
      </w:pPr>
      <w:r>
        <w:t>Público / Vistas</w:t>
      </w:r>
    </w:p>
    <w:p>
      <w:pPr>
        <w:pStyle w:val="Heading3"/>
      </w:pPr>
      <w:r>
        <w:t>GET /</w:t>
      </w:r>
    </w:p>
    <w:p>
      <w:r>
        <w:t>HTTP Method: GET</w:t>
      </w:r>
    </w:p>
    <w:p>
      <w:r>
        <w:t>URI: https://minimarkettatylu.onrender.com/</w:t>
      </w:r>
    </w:p>
    <w:p>
      <w:r>
        <w:t>Description: Home page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.json</w:t>
      </w:r>
    </w:p>
    <w:p/>
    <w:p>
      <w:pPr>
        <w:pStyle w:val="Heading3"/>
      </w:pPr>
      <w:r>
        <w:t>GET /index</w:t>
      </w:r>
    </w:p>
    <w:p>
      <w:r>
        <w:t>HTTP Method: GET</w:t>
      </w:r>
    </w:p>
    <w:p>
      <w:r>
        <w:t>URI: https://minimarkettatylu.onrender.com/index</w:t>
      </w:r>
    </w:p>
    <w:p>
      <w:r>
        <w:t>Description: Landing page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index.json</w:t>
      </w:r>
    </w:p>
    <w:p/>
    <w:p>
      <w:pPr>
        <w:pStyle w:val="Heading3"/>
      </w:pPr>
      <w:r>
        <w:t>GET /product</w:t>
      </w:r>
    </w:p>
    <w:p>
      <w:r>
        <w:t>HTTP Method: GET</w:t>
      </w:r>
    </w:p>
    <w:p>
      <w:r>
        <w:t>URI: https://minimarkettatylu.onrender.com/product</w:t>
      </w:r>
    </w:p>
    <w:p>
      <w:r>
        <w:t>Description: Lista de productos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product.json</w:t>
      </w:r>
    </w:p>
    <w:p/>
    <w:p>
      <w:pPr>
        <w:pStyle w:val="Heading3"/>
      </w:pPr>
      <w:r>
        <w:t>GET /product/{id}</w:t>
      </w:r>
    </w:p>
    <w:p>
      <w:r>
        <w:t>HTTP Method: GET</w:t>
      </w:r>
    </w:p>
    <w:p>
      <w:r>
        <w:t>URI: https://minimarkettatylu.onrender.com/product/{id}</w:t>
      </w:r>
    </w:p>
    <w:p>
      <w:r>
        <w:t>Description: Vista detalle de producto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product_{id}.json</w:t>
      </w:r>
    </w:p>
    <w:p/>
    <w:p>
      <w:pPr>
        <w:pStyle w:val="Heading3"/>
      </w:pPr>
      <w:r>
        <w:t>GET /cart</w:t>
      </w:r>
    </w:p>
    <w:p>
      <w:r>
        <w:t>HTTP Method: GET</w:t>
      </w:r>
    </w:p>
    <w:p>
      <w:r>
        <w:t>URI: https://minimarkettatylu.onrender.com/cart</w:t>
      </w:r>
    </w:p>
    <w:p>
      <w:r>
        <w:t>Description: Vista del carrito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cart.json</w:t>
      </w:r>
    </w:p>
    <w:p/>
    <w:p>
      <w:pPr>
        <w:pStyle w:val="Heading3"/>
      </w:pPr>
      <w:r>
        <w:t>GET /checkout</w:t>
      </w:r>
    </w:p>
    <w:p>
      <w:r>
        <w:t>HTTP Method: GET</w:t>
      </w:r>
    </w:p>
    <w:p>
      <w:r>
        <w:t>URI: https://minimarkettatylu.onrender.com/checkout</w:t>
      </w:r>
    </w:p>
    <w:p>
      <w:r>
        <w:t>Description: Inicia checkout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checkout.json</w:t>
      </w:r>
    </w:p>
    <w:p/>
    <w:p>
      <w:pPr>
        <w:pStyle w:val="Heading3"/>
      </w:pPr>
      <w:r>
        <w:t>GET /checkout/confirmation</w:t>
      </w:r>
    </w:p>
    <w:p>
      <w:r>
        <w:t>HTTP Method: GET</w:t>
      </w:r>
    </w:p>
    <w:p>
      <w:r>
        <w:t>URI: https://minimarkettatylu.onrender.com/checkout/confirmation</w:t>
      </w:r>
    </w:p>
    <w:p>
      <w:r>
        <w:t>Description: Página de confirmación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checkout_confirmation.json</w:t>
      </w:r>
    </w:p>
    <w:p/>
    <w:p>
      <w:pPr>
        <w:pStyle w:val="Heading3"/>
      </w:pPr>
      <w:r>
        <w:t>GET /about-us</w:t>
      </w:r>
    </w:p>
    <w:p>
      <w:r>
        <w:t>HTTP Method: GET</w:t>
      </w:r>
    </w:p>
    <w:p>
      <w:r>
        <w:t>URI: https://minimarkettatylu.onrender.com/about-us</w:t>
      </w:r>
    </w:p>
    <w:p>
      <w:r>
        <w:t>Description: Acerca del minimarket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about-us.json</w:t>
      </w:r>
    </w:p>
    <w:p/>
    <w:p>
      <w:pPr>
        <w:pStyle w:val="Heading3"/>
      </w:pPr>
      <w:r>
        <w:t>GET /contact</w:t>
      </w:r>
    </w:p>
    <w:p>
      <w:r>
        <w:t>HTTP Method: GET</w:t>
      </w:r>
    </w:p>
    <w:p>
      <w:r>
        <w:t>URI: https://minimarkettatylu.onrender.com/contact</w:t>
      </w:r>
    </w:p>
    <w:p>
      <w:r>
        <w:t>Description: Página de contacto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contact.json</w:t>
      </w:r>
    </w:p>
    <w:p/>
    <w:p>
      <w:pPr>
        <w:pStyle w:val="Heading3"/>
      </w:pPr>
      <w:r>
        <w:t>GET /loyalty</w:t>
      </w:r>
    </w:p>
    <w:p>
      <w:r>
        <w:t>HTTP Method: GET</w:t>
      </w:r>
    </w:p>
    <w:p>
      <w:r>
        <w:t>URI: https://minimarkettatylu.onrender.com/loyalty</w:t>
      </w:r>
    </w:p>
    <w:p>
      <w:r>
        <w:t>Description: Página de fidelización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loyalty.json</w:t>
      </w:r>
    </w:p>
    <w:p/>
    <w:p>
      <w:pPr>
        <w:pStyle w:val="Heading3"/>
      </w:pPr>
      <w:r>
        <w:t>GET /profile</w:t>
      </w:r>
    </w:p>
    <w:p>
      <w:r>
        <w:t>HTTP Method: GET</w:t>
      </w:r>
    </w:p>
    <w:p>
      <w:r>
        <w:t>URI: https://minimarkettatylu.onrender.com/profile</w:t>
      </w:r>
    </w:p>
    <w:p>
      <w:r>
        <w:t>Description: Perfil del usuario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profile.json</w:t>
      </w:r>
    </w:p>
    <w:p/>
    <w:p>
      <w:pPr>
        <w:pStyle w:val="Heading3"/>
      </w:pPr>
      <w:r>
        <w:t>GET /purchases</w:t>
      </w:r>
    </w:p>
    <w:p>
      <w:r>
        <w:t>HTTP Method: GET</w:t>
      </w:r>
    </w:p>
    <w:p>
      <w:r>
        <w:t>URI: https://minimarkettatylu.onrender.com/purchases</w:t>
      </w:r>
    </w:p>
    <w:p>
      <w:r>
        <w:t>Description: Historial de compras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purchases.json</w:t>
      </w:r>
    </w:p>
    <w:p/>
    <w:p>
      <w:pPr>
        <w:pStyle w:val="Heading2"/>
      </w:pPr>
      <w:r>
        <w:t>Autenticación y Usuarios</w:t>
      </w:r>
    </w:p>
    <w:p>
      <w:pPr>
        <w:pStyle w:val="Heading3"/>
      </w:pPr>
      <w:r>
        <w:t>GET /login</w:t>
      </w:r>
    </w:p>
    <w:p>
      <w:r>
        <w:t>HTTP Method: GET</w:t>
      </w:r>
    </w:p>
    <w:p>
      <w:r>
        <w:t>URI: https://minimarkettatylu.onrender.com/login</w:t>
      </w:r>
    </w:p>
    <w:p>
      <w:r>
        <w:t>Description: Página de login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login.json</w:t>
      </w:r>
    </w:p>
    <w:p/>
    <w:p>
      <w:pPr>
        <w:pStyle w:val="Heading3"/>
      </w:pPr>
      <w:r>
        <w:t>POST /login</w:t>
      </w:r>
    </w:p>
    <w:p>
      <w:r>
        <w:t>HTTP Method: POST</w:t>
      </w:r>
    </w:p>
    <w:p>
      <w:r>
        <w:t>URI: https://minimarkettatylu.onrender.com/login</w:t>
      </w:r>
    </w:p>
    <w:p>
      <w:r>
        <w:t>Description: Autentica usuario</w:t>
      </w:r>
    </w:p>
    <w:p>
      <w:r>
        <w:t>Request Parameters:</w:t>
      </w:r>
    </w:p>
    <w:p>
      <w:r>
        <w:t>- email: string</w:t>
      </w:r>
    </w:p>
    <w:p>
      <w:r>
        <w:t>- password: string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login.json</w:t>
      </w:r>
    </w:p>
    <w:p/>
    <w:p>
      <w:pPr>
        <w:pStyle w:val="Heading3"/>
      </w:pPr>
      <w:r>
        <w:t>POST /logout</w:t>
      </w:r>
    </w:p>
    <w:p>
      <w:r>
        <w:t>HTTP Method: POST</w:t>
      </w:r>
    </w:p>
    <w:p>
      <w:r>
        <w:t>URI: https://minimarkettatylu.onrender.com/logout</w:t>
      </w:r>
    </w:p>
    <w:p>
      <w:r>
        <w:t>Description: Cerrar sesión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logout.json</w:t>
      </w:r>
    </w:p>
    <w:p/>
    <w:p>
      <w:pPr>
        <w:pStyle w:val="Heading3"/>
      </w:pPr>
      <w:r>
        <w:t>GET /signup</w:t>
      </w:r>
    </w:p>
    <w:p>
      <w:r>
        <w:t>HTTP Method: GET</w:t>
      </w:r>
    </w:p>
    <w:p>
      <w:r>
        <w:t>URI: https://minimarkettatylu.onrender.com/signup</w:t>
      </w:r>
    </w:p>
    <w:p>
      <w:r>
        <w:t>Description: Página de registro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signup.json</w:t>
      </w:r>
    </w:p>
    <w:p/>
    <w:p>
      <w:pPr>
        <w:pStyle w:val="Heading3"/>
      </w:pPr>
      <w:r>
        <w:t>POST /signup</w:t>
      </w:r>
    </w:p>
    <w:p>
      <w:r>
        <w:t>HTTP Method: POST</w:t>
      </w:r>
    </w:p>
    <w:p>
      <w:r>
        <w:t>URI: https://minimarkettatylu.onrender.com/signup</w:t>
      </w:r>
    </w:p>
    <w:p>
      <w:r>
        <w:t>Description: Registrar usuario</w:t>
      </w:r>
    </w:p>
    <w:p>
      <w:r>
        <w:t>Request Parameters:</w:t>
      </w:r>
    </w:p>
    <w:p>
      <w:r>
        <w:t>- name: string</w:t>
      </w:r>
    </w:p>
    <w:p>
      <w:r>
        <w:t>- email: string</w:t>
      </w:r>
    </w:p>
    <w:p>
      <w:r>
        <w:t>- password: string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signup.json</w:t>
      </w:r>
    </w:p>
    <w:p/>
    <w:p>
      <w:pPr>
        <w:pStyle w:val="Heading3"/>
      </w:pPr>
      <w:r>
        <w:t>GET /users/{id}</w:t>
      </w:r>
    </w:p>
    <w:p>
      <w:r>
        <w:t>HTTP Method: GET</w:t>
      </w:r>
    </w:p>
    <w:p>
      <w:r>
        <w:t>URI: https://minimarkettatylu.onrender.com/users/{id}</w:t>
      </w:r>
    </w:p>
    <w:p>
      <w:r>
        <w:t>Description: Obtener perfil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users_{id}.json</w:t>
      </w:r>
    </w:p>
    <w:p/>
    <w:p>
      <w:pPr>
        <w:pStyle w:val="Heading3"/>
      </w:pPr>
      <w:r>
        <w:t>PUT /users/{id}</w:t>
      </w:r>
    </w:p>
    <w:p>
      <w:r>
        <w:t>HTTP Method: PUT</w:t>
      </w:r>
    </w:p>
    <w:p>
      <w:r>
        <w:t>URI: https://minimarkettatylu.onrender.com/users/{id}</w:t>
      </w:r>
    </w:p>
    <w:p>
      <w:r>
        <w:t>Description: Actualizar perfil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users_{id}.json</w:t>
      </w:r>
    </w:p>
    <w:p/>
    <w:p>
      <w:pPr>
        <w:pStyle w:val="Heading3"/>
      </w:pPr>
      <w:r>
        <w:t>GET /users/{id}/loyalty</w:t>
      </w:r>
    </w:p>
    <w:p>
      <w:r>
        <w:t>HTTP Method: GET</w:t>
      </w:r>
    </w:p>
    <w:p>
      <w:r>
        <w:t>URI: https://minimarkettatylu.onrender.com/users/{id}/loyalty</w:t>
      </w:r>
    </w:p>
    <w:p>
      <w:r>
        <w:t>Description: Puntos del programa de lealtad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users_{id}_loyalty.json</w:t>
      </w:r>
    </w:p>
    <w:p/>
    <w:p>
      <w:pPr>
        <w:pStyle w:val="Heading2"/>
      </w:pPr>
      <w:r>
        <w:t>Productos y Categorías</w:t>
      </w:r>
    </w:p>
    <w:p>
      <w:pPr>
        <w:pStyle w:val="Heading3"/>
      </w:pPr>
      <w:r>
        <w:t>GET /api/products</w:t>
      </w:r>
    </w:p>
    <w:p>
      <w:r>
        <w:t>HTTP Method: GET</w:t>
      </w:r>
    </w:p>
    <w:p>
      <w:r>
        <w:t>URI: https://minimarkettatylu.onrender.com/api/products</w:t>
      </w:r>
    </w:p>
    <w:p>
      <w:r>
        <w:t>Description: Listar productos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api_products.json</w:t>
      </w:r>
    </w:p>
    <w:p/>
    <w:p>
      <w:pPr>
        <w:pStyle w:val="Heading3"/>
      </w:pPr>
      <w:r>
        <w:t>GET /api/products/{id}</w:t>
      </w:r>
    </w:p>
    <w:p>
      <w:r>
        <w:t>HTTP Method: GET</w:t>
      </w:r>
    </w:p>
    <w:p>
      <w:r>
        <w:t>URI: https://minimarkettatylu.onrender.com/api/products/{id}</w:t>
      </w:r>
    </w:p>
    <w:p>
      <w:r>
        <w:t>Description: Producto por ID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api_products_{id}.json</w:t>
      </w:r>
    </w:p>
    <w:p/>
    <w:p>
      <w:pPr>
        <w:pStyle w:val="Heading3"/>
      </w:pPr>
      <w:r>
        <w:t>GET /api/products/top-selling</w:t>
      </w:r>
    </w:p>
    <w:p>
      <w:r>
        <w:t>HTTP Method: GET</w:t>
      </w:r>
    </w:p>
    <w:p>
      <w:r>
        <w:t>URI: https://minimarkettatylu.onrender.com/api/products/top-selling</w:t>
      </w:r>
    </w:p>
    <w:p>
      <w:r>
        <w:t>Description: Top ventas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api_products_top-selling.json</w:t>
      </w:r>
    </w:p>
    <w:p/>
    <w:p>
      <w:pPr>
        <w:pStyle w:val="Heading3"/>
      </w:pPr>
      <w:r>
        <w:t>GET /api/products/search</w:t>
      </w:r>
    </w:p>
    <w:p>
      <w:r>
        <w:t>HTTP Method: GET</w:t>
      </w:r>
    </w:p>
    <w:p>
      <w:r>
        <w:t>URI: https://minimarkettatylu.onrender.com/api/products/search</w:t>
      </w:r>
    </w:p>
    <w:p>
      <w:r>
        <w:t>Description: Buscar productos</w:t>
      </w:r>
    </w:p>
    <w:p>
      <w:r>
        <w:t>Request Parameters:</w:t>
      </w:r>
    </w:p>
    <w:p>
      <w:r>
        <w:t>- q: string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api_products_search.json</w:t>
      </w:r>
    </w:p>
    <w:p/>
    <w:p>
      <w:pPr>
        <w:pStyle w:val="Heading3"/>
      </w:pPr>
      <w:r>
        <w:t>GET /api/categories</w:t>
      </w:r>
    </w:p>
    <w:p>
      <w:r>
        <w:t>HTTP Method: GET</w:t>
      </w:r>
    </w:p>
    <w:p>
      <w:r>
        <w:t>URI: https://minimarkettatylu.onrender.com/api/categories</w:t>
      </w:r>
    </w:p>
    <w:p>
      <w:r>
        <w:t>Description: Listar categorías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api_categories.json</w:t>
      </w:r>
    </w:p>
    <w:p/>
    <w:p>
      <w:pPr>
        <w:pStyle w:val="Heading3"/>
      </w:pPr>
      <w:r>
        <w:t>GET /api/categories/{id}</w:t>
      </w:r>
    </w:p>
    <w:p>
      <w:r>
        <w:t>HTTP Method: GET</w:t>
      </w:r>
    </w:p>
    <w:p>
      <w:r>
        <w:t>URI: https://minimarkettatylu.onrender.com/api/categories/{id}</w:t>
      </w:r>
    </w:p>
    <w:p>
      <w:r>
        <w:t>Description: Categoría por ID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api_categories_{id}.json</w:t>
      </w:r>
    </w:p>
    <w:p/>
    <w:p>
      <w:pPr>
        <w:pStyle w:val="Heading3"/>
      </w:pPr>
      <w:r>
        <w:t>GET /api/categories/{id}/products</w:t>
      </w:r>
    </w:p>
    <w:p>
      <w:r>
        <w:t>HTTP Method: GET</w:t>
      </w:r>
    </w:p>
    <w:p>
      <w:r>
        <w:t>URI: https://minimarkettatylu.onrender.com/api/categories/{id}/products</w:t>
      </w:r>
    </w:p>
    <w:p>
      <w:r>
        <w:t>Description: Productos por categoría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api_categories_{id}_products.json</w:t>
      </w:r>
    </w:p>
    <w:p/>
    <w:p>
      <w:pPr>
        <w:pStyle w:val="Heading3"/>
      </w:pPr>
      <w:r>
        <w:t>POST /api/products</w:t>
      </w:r>
    </w:p>
    <w:p>
      <w:r>
        <w:t>HTTP Method: POST</w:t>
      </w:r>
    </w:p>
    <w:p>
      <w:r>
        <w:t>URI: https://minimarkettatylu.onrender.com/api/products</w:t>
      </w:r>
    </w:p>
    <w:p>
      <w:r>
        <w:t>Description: Crear producto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api_products.json</w:t>
      </w:r>
    </w:p>
    <w:p/>
    <w:p>
      <w:pPr>
        <w:pStyle w:val="Heading3"/>
      </w:pPr>
      <w:r>
        <w:t>PUT /api/products/{id}</w:t>
      </w:r>
    </w:p>
    <w:p>
      <w:r>
        <w:t>HTTP Method: PUT</w:t>
      </w:r>
    </w:p>
    <w:p>
      <w:r>
        <w:t>URI: https://minimarkettatylu.onrender.com/api/products/{id}</w:t>
      </w:r>
    </w:p>
    <w:p>
      <w:r>
        <w:t>Description: Editar producto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api_products_{id}.json</w:t>
      </w:r>
    </w:p>
    <w:p/>
    <w:p>
      <w:pPr>
        <w:pStyle w:val="Heading3"/>
      </w:pPr>
      <w:r>
        <w:t>DELETE /api/products/{id}</w:t>
      </w:r>
    </w:p>
    <w:p>
      <w:r>
        <w:t>HTTP Method: DELETE</w:t>
      </w:r>
    </w:p>
    <w:p>
      <w:r>
        <w:t>URI: https://minimarkettatylu.onrender.com/api/products/{id}</w:t>
      </w:r>
    </w:p>
    <w:p>
      <w:r>
        <w:t>Description: Eliminar producto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api_products_{id}.json</w:t>
      </w:r>
    </w:p>
    <w:p/>
    <w:p>
      <w:pPr>
        <w:pStyle w:val="Heading3"/>
      </w:pPr>
      <w:r>
        <w:t>POST /api/products/{id}/stock-adjust</w:t>
      </w:r>
    </w:p>
    <w:p>
      <w:r>
        <w:t>HTTP Method: POST</w:t>
      </w:r>
    </w:p>
    <w:p>
      <w:r>
        <w:t>URI: https://minimarkettatylu.onrender.com/api/products/{id}/stock-adjust</w:t>
      </w:r>
    </w:p>
    <w:p>
      <w:r>
        <w:t>Description: Ajustar stock</w:t>
      </w:r>
    </w:p>
    <w:p>
      <w:r>
        <w:t>Request Parameters:</w:t>
      </w:r>
    </w:p>
    <w:p>
      <w:r>
        <w:t>- id: integer</w:t>
      </w:r>
    </w:p>
    <w:p>
      <w:r>
        <w:t>- change: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api_products_{id}_stock-adjust.json</w:t>
      </w:r>
    </w:p>
    <w:p/>
    <w:p>
      <w:pPr>
        <w:pStyle w:val="Heading3"/>
      </w:pPr>
      <w:r>
        <w:t>GET /api/products/{id}/price-history</w:t>
      </w:r>
    </w:p>
    <w:p>
      <w:r>
        <w:t>HTTP Method: GET</w:t>
      </w:r>
    </w:p>
    <w:p>
      <w:r>
        <w:t>URI: https://minimarkettatylu.onrender.com/api/products/{id}/price-history</w:t>
      </w:r>
    </w:p>
    <w:p>
      <w:r>
        <w:t>Description: Historial de precios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api_products_{id}_price-history.json</w:t>
      </w:r>
    </w:p>
    <w:p/>
    <w:p>
      <w:pPr>
        <w:pStyle w:val="Heading2"/>
      </w:pPr>
      <w:r>
        <w:t>Carrito y Checkout</w:t>
      </w:r>
    </w:p>
    <w:p>
      <w:pPr>
        <w:pStyle w:val="Heading3"/>
      </w:pPr>
      <w:r>
        <w:t>GET /api/cart</w:t>
      </w:r>
    </w:p>
    <w:p>
      <w:r>
        <w:t>HTTP Method: GET</w:t>
      </w:r>
    </w:p>
    <w:p>
      <w:r>
        <w:t>URI: https://minimarkettatylu.onrender.com/api/cart</w:t>
      </w:r>
    </w:p>
    <w:p>
      <w:r>
        <w:t>Description: Obtener carrito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api_cart.json</w:t>
      </w:r>
    </w:p>
    <w:p/>
    <w:p>
      <w:pPr>
        <w:pStyle w:val="Heading3"/>
      </w:pPr>
      <w:r>
        <w:t>POST /api/cart/items</w:t>
      </w:r>
    </w:p>
    <w:p>
      <w:r>
        <w:t>HTTP Method: POST</w:t>
      </w:r>
    </w:p>
    <w:p>
      <w:r>
        <w:t>URI: https://minimarkettatylu.onrender.com/api/cart/items</w:t>
      </w:r>
    </w:p>
    <w:p>
      <w:r>
        <w:t>Description: Agregar ítem</w:t>
      </w:r>
    </w:p>
    <w:p>
      <w:r>
        <w:t>Request Parameters:</w:t>
      </w:r>
    </w:p>
    <w:p>
      <w:r>
        <w:t>- productId: integer</w:t>
      </w:r>
    </w:p>
    <w:p>
      <w:r>
        <w:t>- qty: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api_cart_items.json</w:t>
      </w:r>
    </w:p>
    <w:p/>
    <w:p>
      <w:pPr>
        <w:pStyle w:val="Heading3"/>
      </w:pPr>
      <w:r>
        <w:t>PUT /api/cart/items/{itemId}</w:t>
      </w:r>
    </w:p>
    <w:p>
      <w:r>
        <w:t>HTTP Method: PUT</w:t>
      </w:r>
    </w:p>
    <w:p>
      <w:r>
        <w:t>URI: https://minimarkettatylu.onrender.com/api/cart/items/{itemId}</w:t>
      </w:r>
    </w:p>
    <w:p>
      <w:r>
        <w:t>Description: Actualizar cantidad</w:t>
      </w:r>
    </w:p>
    <w:p>
      <w:r>
        <w:t>Request Parameters:</w:t>
      </w:r>
    </w:p>
    <w:p>
      <w:r>
        <w:t>- itemId: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api_cart_items_{itemId}.json</w:t>
      </w:r>
    </w:p>
    <w:p/>
    <w:p>
      <w:pPr>
        <w:pStyle w:val="Heading3"/>
      </w:pPr>
      <w:r>
        <w:t>DELETE /api/cart/items/{itemId}</w:t>
      </w:r>
    </w:p>
    <w:p>
      <w:r>
        <w:t>HTTP Method: DELETE</w:t>
      </w:r>
    </w:p>
    <w:p>
      <w:r>
        <w:t>URI: https://minimarkettatylu.onrender.com/api/cart/items/{itemId}</w:t>
      </w:r>
    </w:p>
    <w:p>
      <w:r>
        <w:t>Description: Eliminar ítem</w:t>
      </w:r>
    </w:p>
    <w:p>
      <w:r>
        <w:t>Request Parameters:</w:t>
      </w:r>
    </w:p>
    <w:p>
      <w:r>
        <w:t>- itemId: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api_cart_items_{itemId}.json</w:t>
      </w:r>
    </w:p>
    <w:p/>
    <w:p>
      <w:pPr>
        <w:pStyle w:val="Heading3"/>
      </w:pPr>
      <w:r>
        <w:t>DELETE /api/cart</w:t>
      </w:r>
    </w:p>
    <w:p>
      <w:r>
        <w:t>HTTP Method: DELETE</w:t>
      </w:r>
    </w:p>
    <w:p>
      <w:r>
        <w:t>URI: https://minimarkettatylu.onrender.com/api/cart</w:t>
      </w:r>
    </w:p>
    <w:p>
      <w:r>
        <w:t>Description: Vaciar carrito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api_cart.json</w:t>
      </w:r>
    </w:p>
    <w:p/>
    <w:p>
      <w:pPr>
        <w:pStyle w:val="Heading3"/>
      </w:pPr>
      <w:r>
        <w:t>POST /api/checkout</w:t>
      </w:r>
    </w:p>
    <w:p>
      <w:r>
        <w:t>HTTP Method: POST</w:t>
      </w:r>
    </w:p>
    <w:p>
      <w:r>
        <w:t>URI: https://minimarkettatylu.onrender.com/api/checkout</w:t>
      </w:r>
    </w:p>
    <w:p>
      <w:r>
        <w:t>Description: Iniciar checkout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api_checkout.json</w:t>
      </w:r>
    </w:p>
    <w:p/>
    <w:p>
      <w:pPr>
        <w:pStyle w:val="Heading3"/>
      </w:pPr>
      <w:r>
        <w:t>GET /api/checkout/summary</w:t>
      </w:r>
    </w:p>
    <w:p>
      <w:r>
        <w:t>HTTP Method: GET</w:t>
      </w:r>
    </w:p>
    <w:p>
      <w:r>
        <w:t>URI: https://minimarkettatylu.onrender.com/api/checkout/summary</w:t>
      </w:r>
    </w:p>
    <w:p>
      <w:r>
        <w:t>Description: Resumen de checkout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api_checkout_summary.json</w:t>
      </w:r>
    </w:p>
    <w:p/>
    <w:p>
      <w:pPr>
        <w:pStyle w:val="Heading3"/>
      </w:pPr>
      <w:r>
        <w:t>POST /api/checkout/payment</w:t>
      </w:r>
    </w:p>
    <w:p>
      <w:r>
        <w:t>HTTP Method: POST</w:t>
      </w:r>
    </w:p>
    <w:p>
      <w:r>
        <w:t>URI: https://minimarkettatylu.onrender.com/api/checkout/payment</w:t>
      </w:r>
    </w:p>
    <w:p>
      <w:r>
        <w:t>Description: Procesar pago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api_checkout_payment.json</w:t>
      </w:r>
    </w:p>
    <w:p/>
    <w:p>
      <w:pPr>
        <w:pStyle w:val="Heading3"/>
      </w:pPr>
      <w:r>
        <w:t>POST /api/orders</w:t>
      </w:r>
    </w:p>
    <w:p>
      <w:r>
        <w:t>HTTP Method: POST</w:t>
      </w:r>
    </w:p>
    <w:p>
      <w:r>
        <w:t>URI: https://minimarkettatylu.onrender.com/api/orders</w:t>
      </w:r>
    </w:p>
    <w:p>
      <w:r>
        <w:t>Description: Crear orden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api_orders.json</w:t>
      </w:r>
    </w:p>
    <w:p/>
    <w:p>
      <w:pPr>
        <w:pStyle w:val="Heading3"/>
      </w:pPr>
      <w:r>
        <w:t>GET /api/orders/{orderId}</w:t>
      </w:r>
    </w:p>
    <w:p>
      <w:r>
        <w:t>HTTP Method: GET</w:t>
      </w:r>
    </w:p>
    <w:p>
      <w:r>
        <w:t>URI: https://minimarkettatylu.onrender.com/api/orders/{orderId}</w:t>
      </w:r>
    </w:p>
    <w:p>
      <w:r>
        <w:t>Description: Obtener orden</w:t>
      </w:r>
    </w:p>
    <w:p>
      <w:r>
        <w:t>Request Parameters:</w:t>
      </w:r>
    </w:p>
    <w:p>
      <w:r>
        <w:t>- orderId: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api_orders_{orderId}.json</w:t>
      </w:r>
    </w:p>
    <w:p/>
    <w:p>
      <w:pPr>
        <w:pStyle w:val="Heading2"/>
      </w:pPr>
      <w:r>
        <w:t>Administración</w:t>
      </w:r>
    </w:p>
    <w:p>
      <w:pPr>
        <w:pStyle w:val="Heading3"/>
      </w:pPr>
      <w:r>
        <w:t>GET /admin</w:t>
      </w:r>
    </w:p>
    <w:p>
      <w:r>
        <w:t>HTTP Method: GET</w:t>
      </w:r>
    </w:p>
    <w:p>
      <w:r>
        <w:t>URI: https://minimarkettatylu.onrender.com/admin</w:t>
      </w:r>
    </w:p>
    <w:p>
      <w:r>
        <w:t>Description: Panel admin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admin.json</w:t>
      </w:r>
    </w:p>
    <w:p/>
    <w:p>
      <w:pPr>
        <w:pStyle w:val="Heading3"/>
      </w:pPr>
      <w:r>
        <w:t>GET /api/purchases</w:t>
      </w:r>
    </w:p>
    <w:p>
      <w:r>
        <w:t>HTTP Method: GET</w:t>
      </w:r>
    </w:p>
    <w:p>
      <w:r>
        <w:t>URI: https://minimarkettatylu.onrender.com/api/purchases</w:t>
      </w:r>
    </w:p>
    <w:p>
      <w:r>
        <w:t>Description: Lista compras proveedor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api_purchases.json</w:t>
      </w:r>
    </w:p>
    <w:p/>
    <w:p>
      <w:pPr>
        <w:pStyle w:val="Heading3"/>
      </w:pPr>
      <w:r>
        <w:t>POST /api/purchases</w:t>
      </w:r>
    </w:p>
    <w:p>
      <w:r>
        <w:t>HTTP Method: POST</w:t>
      </w:r>
    </w:p>
    <w:p>
      <w:r>
        <w:t>URI: https://minimarkettatylu.onrender.com/api/purchases</w:t>
      </w:r>
    </w:p>
    <w:p>
      <w:r>
        <w:t>Description: Registrar compra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api_purchases.json</w:t>
      </w:r>
    </w:p>
    <w:p/>
    <w:p>
      <w:pPr>
        <w:pStyle w:val="Heading3"/>
      </w:pPr>
      <w:r>
        <w:t>GET /api/purchases/{id}</w:t>
      </w:r>
    </w:p>
    <w:p>
      <w:r>
        <w:t>HTTP Method: GET</w:t>
      </w:r>
    </w:p>
    <w:p>
      <w:r>
        <w:t>URI: https://minimarkettatylu.onrender.com/api/purchases/{id}</w:t>
      </w:r>
    </w:p>
    <w:p>
      <w:r>
        <w:t>Description: Compra por ID</w:t>
      </w:r>
    </w:p>
    <w:p>
      <w:r>
        <w:t>Request Parameters:</w:t>
      </w:r>
    </w:p>
    <w:p>
      <w:r>
        <w:t>- id: integer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api_purchases_{id}.json</w:t>
      </w:r>
    </w:p>
    <w:p/>
    <w:p>
      <w:pPr>
        <w:pStyle w:val="Heading3"/>
      </w:pPr>
      <w:r>
        <w:t>POST /api/init-admin-data</w:t>
      </w:r>
    </w:p>
    <w:p>
      <w:r>
        <w:t>HTTP Method: POST</w:t>
      </w:r>
    </w:p>
    <w:p>
      <w:r>
        <w:t>URI: https://minimarkettatylu.onrender.com/api/init-admin-data</w:t>
      </w:r>
    </w:p>
    <w:p>
      <w:r>
        <w:t>Description: Inicializar datos admin</w:t>
      </w:r>
    </w:p>
    <w:p>
      <w:r>
        <w:t>JSON Response:</w:t>
      </w:r>
    </w:p>
    <w:p>
      <w:r>
        <w:t>{</w:t>
        <w:br/>
        <w:t xml:space="preserve">   "status": "ok"</w:t>
        <w:br/>
        <w:t>}</w:t>
      </w:r>
    </w:p>
    <w:p>
      <w:r>
        <w:t>Status: 200 OK</w:t>
      </w:r>
    </w:p>
    <w:p>
      <w:r>
        <w:t>Json file: api_init-admin-data.json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